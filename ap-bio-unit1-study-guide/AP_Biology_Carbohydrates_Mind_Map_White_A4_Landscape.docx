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10287000" cy="7956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white_background_infographic_mind_map_sty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0" cy="79569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173" w:right="216" w:bottom="173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ndara" w:hAnsi="Candara" w:eastAsia="Candar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