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24344" cy="10359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_Biology_Nucleic_Acids_Mind_Map_Proteins_Sty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24344" cy="103598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173" w:right="173" w:bottom="173" w:left="1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