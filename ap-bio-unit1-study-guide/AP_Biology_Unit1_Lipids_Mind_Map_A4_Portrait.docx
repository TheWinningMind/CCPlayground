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924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infographic_mind_map_poster_clean_fl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9244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ndara" w:hAnsi="Candara" w:eastAsia="Candara"/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