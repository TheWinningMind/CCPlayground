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14032" cy="9197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mind_map_style_poster_on_a_wh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4032" cy="91972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ndara" w:hAnsi="Candara" w:eastAsia="Candara"/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