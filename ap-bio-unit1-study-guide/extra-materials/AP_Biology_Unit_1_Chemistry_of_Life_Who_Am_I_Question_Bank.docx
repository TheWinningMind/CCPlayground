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B3FFA" w14:textId="77777777" w:rsidR="00D5067F" w:rsidRDefault="00000000">
      <w:pPr>
        <w:spacing w:after="60"/>
        <w:jc w:val="center"/>
      </w:pPr>
      <w:r>
        <w:rPr>
          <w:rFonts w:eastAsia="Candara"/>
          <w:b/>
          <w:color w:val="1F4E79"/>
          <w:sz w:val="36"/>
        </w:rPr>
        <w:t>AP BIOLOGY - UNIT 1: CHEMISTRY OF LIFE</w:t>
      </w:r>
    </w:p>
    <w:p w14:paraId="75720A25" w14:textId="77777777" w:rsidR="00D5067F" w:rsidRDefault="00000000">
      <w:pPr>
        <w:spacing w:after="160"/>
        <w:jc w:val="center"/>
      </w:pPr>
      <w:r>
        <w:rPr>
          <w:rFonts w:eastAsia="Candara"/>
          <w:b/>
          <w:sz w:val="28"/>
        </w:rPr>
        <w:t>WHO AM I? - STRUCTURE, PROPERTY &amp; FUNCTION QUESTION BANK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45"/>
        <w:gridCol w:w="3345"/>
        <w:gridCol w:w="3345"/>
      </w:tblGrid>
      <w:tr w:rsidR="00D5067F" w14:paraId="3EE7683F" w14:textId="77777777">
        <w:tc>
          <w:tcPr>
            <w:tcW w:w="3345" w:type="dxa"/>
            <w:vAlign w:val="center"/>
          </w:tcPr>
          <w:p w14:paraId="32FC33B7" w14:textId="77777777" w:rsidR="00D5067F" w:rsidRDefault="00000000">
            <w:r>
              <w:rPr>
                <w:rFonts w:eastAsia="Candara"/>
                <w:sz w:val="22"/>
              </w:rPr>
              <w:t>Name: __________________________</w:t>
            </w:r>
          </w:p>
        </w:tc>
        <w:tc>
          <w:tcPr>
            <w:tcW w:w="3345" w:type="dxa"/>
            <w:vAlign w:val="center"/>
          </w:tcPr>
          <w:p w14:paraId="1058BA24" w14:textId="77777777" w:rsidR="00D5067F" w:rsidRDefault="00000000">
            <w:r>
              <w:rPr>
                <w:rFonts w:eastAsia="Candara"/>
                <w:sz w:val="22"/>
              </w:rPr>
              <w:t>Class: __________________</w:t>
            </w:r>
          </w:p>
        </w:tc>
        <w:tc>
          <w:tcPr>
            <w:tcW w:w="3345" w:type="dxa"/>
            <w:vAlign w:val="center"/>
          </w:tcPr>
          <w:p w14:paraId="36E9B592" w14:textId="77777777" w:rsidR="00D5067F" w:rsidRDefault="00000000">
            <w:r>
              <w:rPr>
                <w:rFonts w:eastAsia="Candara"/>
                <w:sz w:val="22"/>
              </w:rPr>
              <w:t>Date: __________________</w:t>
            </w:r>
          </w:p>
        </w:tc>
      </w:tr>
    </w:tbl>
    <w:p w14:paraId="4E971A4B" w14:textId="77777777" w:rsidR="00D5067F" w:rsidRDefault="00000000">
      <w:pPr>
        <w:spacing w:before="160" w:after="120"/>
      </w:pPr>
      <w:r>
        <w:rPr>
          <w:rFonts w:eastAsia="Candara"/>
          <w:b/>
          <w:color w:val="1F4E79"/>
        </w:rPr>
        <w:t xml:space="preserve">Instructions: </w:t>
      </w:r>
      <w:r>
        <w:rPr>
          <w:rFonts w:eastAsia="Candara"/>
        </w:rPr>
        <w:t>Read each clue carefully and write the most appropriate biological term, molecule, property, bond, interaction, or structural feature in the blank. Use the figures when referenced.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36"/>
      </w:tblGrid>
      <w:tr w:rsidR="00D5067F" w14:paraId="2FD359DF" w14:textId="77777777">
        <w:tc>
          <w:tcPr>
            <w:tcW w:w="10036" w:type="dxa"/>
            <w:shd w:val="clear" w:color="auto" w:fill="EAF2F8"/>
          </w:tcPr>
          <w:p w14:paraId="15D88E2F" w14:textId="77777777" w:rsidR="00D5067F" w:rsidRDefault="00000000">
            <w:r>
              <w:rPr>
                <w:rFonts w:eastAsia="Candara"/>
                <w:b/>
                <w:color w:val="1F4E79"/>
                <w:sz w:val="21"/>
              </w:rPr>
              <w:t xml:space="preserve">AP Scope Note: </w:t>
            </w:r>
            <w:r>
              <w:rPr>
                <w:rFonts w:eastAsia="Candara"/>
                <w:sz w:val="21"/>
              </w:rPr>
              <w:t>Questions emphasize Unit 1 Chemistry of Life concepts and supporting chemistry. They avoid requiring memorization of detailed molecular structures that the current AP Biology framework excludes.</w:t>
            </w:r>
          </w:p>
        </w:tc>
      </w:tr>
    </w:tbl>
    <w:p w14:paraId="5A2B8DB6" w14:textId="77777777" w:rsidR="00D5067F" w:rsidRDefault="00000000">
      <w:pPr>
        <w:keepNext/>
        <w:shd w:val="clear" w:color="auto" w:fill="D9EAF7"/>
        <w:spacing w:before="40" w:after="40"/>
      </w:pPr>
      <w:r>
        <w:rPr>
          <w:rFonts w:eastAsia="Candara"/>
          <w:b/>
          <w:color w:val="163D5C"/>
          <w:sz w:val="28"/>
        </w:rPr>
        <w:t>Section A - Properties of Water &amp; Hydrogen Bonding</w:t>
      </w:r>
    </w:p>
    <w:p w14:paraId="53E866D1" w14:textId="77777777" w:rsidR="00D5067F" w:rsidRDefault="00000000">
      <w:pPr>
        <w:keepNext/>
        <w:spacing w:before="60"/>
      </w:pPr>
      <w:r>
        <w:rPr>
          <w:rFonts w:eastAsia="Candara"/>
          <w:b/>
          <w:color w:val="505050"/>
          <w:sz w:val="22"/>
        </w:rPr>
        <w:t>Write the term that best matches each clue.</w:t>
      </w:r>
    </w:p>
    <w:p w14:paraId="15BD48C1" w14:textId="1A10130D" w:rsidR="00D5067F" w:rsidRDefault="007B1C26">
      <w:pPr>
        <w:keepNext/>
        <w:spacing w:after="20"/>
        <w:jc w:val="center"/>
      </w:pPr>
      <w:r>
        <w:rPr>
          <w:noProof/>
        </w:rPr>
        <w:drawing>
          <wp:inline distT="0" distB="0" distL="0" distR="0" wp14:anchorId="490273C2" wp14:editId="69FDC165">
            <wp:extent cx="4586669" cy="2293335"/>
            <wp:effectExtent l="0" t="0" r="4445" b="0"/>
            <wp:docPr id="668696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8630" cy="230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CCC03" w14:textId="77777777" w:rsidR="00D5067F" w:rsidRDefault="00000000">
      <w:pPr>
        <w:keepNext/>
        <w:spacing w:after="140"/>
        <w:jc w:val="center"/>
      </w:pPr>
      <w:r>
        <w:rPr>
          <w:rFonts w:eastAsia="Candara"/>
          <w:i/>
          <w:color w:val="5A5A5A"/>
          <w:sz w:val="19"/>
        </w:rPr>
        <w:t>Figure 1. Water polarity and hydrogen bonding</w:t>
      </w:r>
    </w:p>
    <w:p w14:paraId="2F4B55E6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1. </w:t>
      </w:r>
      <w:r>
        <w:rPr>
          <w:rFonts w:eastAsia="Candara"/>
        </w:rPr>
        <w:t>I am often called the universal solvent because my polarity allows me to dissolve many ionic and polar substances. Who am I? __________</w:t>
      </w:r>
    </w:p>
    <w:p w14:paraId="782B24FA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2. </w:t>
      </w:r>
      <w:r>
        <w:rPr>
          <w:rFonts w:eastAsia="Candara"/>
        </w:rPr>
        <w:t>I am the type of covalent bond between oxygen and hydrogen within a water molecule. Because electrons are shared unequally, what am I? __________</w:t>
      </w:r>
    </w:p>
    <w:p w14:paraId="2A369584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3. </w:t>
      </w:r>
      <w:r>
        <w:rPr>
          <w:rFonts w:eastAsia="Candara"/>
        </w:rPr>
        <w:t>In a water molecule, I carry a partial negative charge because I attract the shared electrons more strongly. Which atom am I? __________</w:t>
      </w:r>
    </w:p>
    <w:p w14:paraId="0B12A4D3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4. </w:t>
      </w:r>
      <w:r>
        <w:rPr>
          <w:rFonts w:eastAsia="Candara"/>
        </w:rPr>
        <w:t>In a water molecule, I carry a partial positive charge because electron density is pulled away from me. Which atom am I? __________</w:t>
      </w:r>
    </w:p>
    <w:p w14:paraId="6549EB25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5. </w:t>
      </w:r>
      <w:r>
        <w:rPr>
          <w:rFonts w:eastAsia="Candara"/>
        </w:rPr>
        <w:t>I am the weak attraction between the partially positive hydrogen of one water molecule and a partially negative electronegative atom of another molecule. What am I? __________</w:t>
      </w:r>
    </w:p>
    <w:p w14:paraId="5FCEE8FE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6. </w:t>
      </w:r>
      <w:r>
        <w:rPr>
          <w:rFonts w:eastAsia="Candara"/>
        </w:rPr>
        <w:t>I am the property that describes water molecules attracting one another. What am I? __________</w:t>
      </w:r>
    </w:p>
    <w:p w14:paraId="1FCD5076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7. </w:t>
      </w:r>
      <w:r>
        <w:rPr>
          <w:rFonts w:eastAsia="Candara"/>
        </w:rPr>
        <w:t>I am the property that describes water molecules being attracted to other polar surfaces. What am I? __________</w:t>
      </w:r>
    </w:p>
    <w:p w14:paraId="22947FD5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8. </w:t>
      </w:r>
      <w:r>
        <w:rPr>
          <w:rFonts w:eastAsia="Candara"/>
        </w:rPr>
        <w:t>I result from cohesive forces at the surface of water and can allow small organisms to remain on the water surface. What am I? __________</w:t>
      </w:r>
    </w:p>
    <w:p w14:paraId="35F8D45D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9. </w:t>
      </w:r>
      <w:r>
        <w:rPr>
          <w:rFonts w:eastAsia="Candara"/>
        </w:rPr>
        <w:t>I am water's ability to absorb or release a large amount of heat with only a small change in temperature. What property am I? __________</w:t>
      </w:r>
    </w:p>
    <w:p w14:paraId="25F7C04A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10. </w:t>
      </w:r>
      <w:r>
        <w:rPr>
          <w:rFonts w:eastAsia="Candara"/>
        </w:rPr>
        <w:t>I am water's property that requires a relatively large input of energy before molecules escape from the liquid phase as vapor. What am I? __________</w:t>
      </w:r>
    </w:p>
    <w:p w14:paraId="2C989BD1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lastRenderedPageBreak/>
        <w:t xml:space="preserve">11. </w:t>
      </w:r>
      <w:r>
        <w:rPr>
          <w:rFonts w:eastAsia="Candara"/>
        </w:rPr>
        <w:t>I am the cooling process that occurs when the highest-energy water molecules leave a surface as vapor. What am I? __________</w:t>
      </w:r>
    </w:p>
    <w:p w14:paraId="759E7EF5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12. </w:t>
      </w:r>
      <w:r>
        <w:rPr>
          <w:rFonts w:eastAsia="Candara"/>
        </w:rPr>
        <w:t>I am the upward movement of water through a narrow tube or plant tissue that is supported by both cohesion and adhesion. What process am I? __________</w:t>
      </w:r>
    </w:p>
    <w:p w14:paraId="5C797BA2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13. </w:t>
      </w:r>
      <w:r>
        <w:rPr>
          <w:rFonts w:eastAsia="Candara"/>
        </w:rPr>
        <w:t>I am the reason large bodies of water can moderate environmental temperature and living organisms can resist rapid temperature change. Which property of water am I? __________</w:t>
      </w:r>
    </w:p>
    <w:p w14:paraId="3B88CECB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14. </w:t>
      </w:r>
      <w:r>
        <w:rPr>
          <w:rFonts w:eastAsia="Candara"/>
        </w:rPr>
        <w:t>When water freezes, I form an ordered arrangement that spaces water molecules farther apart than in liquid water. What interaction helps produce this open structure? __________</w:t>
      </w:r>
    </w:p>
    <w:p w14:paraId="0A720C87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15. </w:t>
      </w:r>
      <w:r>
        <w:rPr>
          <w:rFonts w:eastAsia="Candara"/>
        </w:rPr>
        <w:t>I am the unusual property that allows solid water to float on liquid water. What density relationship am I? __________</w:t>
      </w:r>
    </w:p>
    <w:p w14:paraId="54575528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16. </w:t>
      </w:r>
      <w:r>
        <w:rPr>
          <w:rFonts w:eastAsia="Candara"/>
        </w:rPr>
        <w:t>I am a substance that interacts favorably with water because I am charged or polar. What term describes me? __________</w:t>
      </w:r>
    </w:p>
    <w:p w14:paraId="356ACFA0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17. </w:t>
      </w:r>
      <w:r>
        <w:rPr>
          <w:rFonts w:eastAsia="Candara"/>
        </w:rPr>
        <w:t>I am a substance that tends to avoid water because I am largely nonpolar. What term describes me? __________</w:t>
      </w:r>
    </w:p>
    <w:p w14:paraId="5DABFCC6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18. </w:t>
      </w:r>
      <w:r>
        <w:rPr>
          <w:rFonts w:eastAsia="Candara"/>
        </w:rPr>
        <w:t>I surround dissolved ions or polar molecules with oriented water molecules, helping keep the solute dispersed. What structure am I? __________</w:t>
      </w:r>
    </w:p>
    <w:p w14:paraId="2A0D14FE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19. </w:t>
      </w:r>
      <w:r>
        <w:rPr>
          <w:rFonts w:eastAsia="Candara"/>
        </w:rPr>
        <w:t>I am the reaction in which water is added to break a covalent bond between monomers. What am I? __________</w:t>
      </w:r>
    </w:p>
    <w:p w14:paraId="52EB1EAD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20. </w:t>
      </w:r>
      <w:r>
        <w:rPr>
          <w:rFonts w:eastAsia="Candara"/>
        </w:rPr>
        <w:t>I am produced when monomers are joined by dehydration synthesis. What small molecule am I? __________</w:t>
      </w:r>
    </w:p>
    <w:p w14:paraId="2104BADA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21. </w:t>
      </w:r>
      <w:r>
        <w:rPr>
          <w:rFonts w:eastAsia="Candara"/>
        </w:rPr>
        <w:t>In Figure 1, label A marks a dashed attraction between two water molecules. What interaction does A represent? __________</w:t>
      </w:r>
    </w:p>
    <w:p w14:paraId="4D80F52B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22. </w:t>
      </w:r>
      <w:r>
        <w:rPr>
          <w:rFonts w:eastAsia="Candara"/>
        </w:rPr>
        <w:t>In Figure 1, the partial charges arise because oxygen and hydrogen differ in their attraction for electrons. What molecular property does this create in water? __________</w:t>
      </w:r>
    </w:p>
    <w:p w14:paraId="674A4065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23. </w:t>
      </w:r>
      <w:r>
        <w:rPr>
          <w:rFonts w:eastAsia="Candara"/>
        </w:rPr>
        <w:t>A lake changes temperature more slowly than nearby land. Which property of water best explains this observation? __________</w:t>
      </w:r>
    </w:p>
    <w:p w14:paraId="2695515D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24. </w:t>
      </w:r>
      <w:r>
        <w:rPr>
          <w:rFonts w:eastAsia="Candara"/>
        </w:rPr>
        <w:t>Sweating cools the body because water molecules require energy to enter the gas phase. Which property of water is involved? __________</w:t>
      </w:r>
    </w:p>
    <w:p w14:paraId="495F1B20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25. </w:t>
      </w:r>
      <w:r>
        <w:rPr>
          <w:rFonts w:eastAsia="Candara"/>
        </w:rPr>
        <w:t>Water moves upward through xylem as molecules remain linked to one another. Which property of water is most directly responsible? __________</w:t>
      </w:r>
    </w:p>
    <w:p w14:paraId="60A07942" w14:textId="77777777" w:rsidR="00D5067F" w:rsidRDefault="00000000">
      <w:pPr>
        <w:keepNext/>
        <w:shd w:val="clear" w:color="auto" w:fill="D9EAF7"/>
        <w:spacing w:before="40" w:after="40"/>
      </w:pPr>
      <w:r>
        <w:rPr>
          <w:rFonts w:eastAsia="Candara"/>
          <w:b/>
          <w:color w:val="163D5C"/>
          <w:sz w:val="28"/>
        </w:rPr>
        <w:lastRenderedPageBreak/>
        <w:t>Section B - Functional Groups</w:t>
      </w:r>
    </w:p>
    <w:p w14:paraId="0758C2A1" w14:textId="77777777" w:rsidR="00D5067F" w:rsidRDefault="00000000">
      <w:pPr>
        <w:keepNext/>
        <w:spacing w:before="60"/>
      </w:pPr>
      <w:r>
        <w:rPr>
          <w:rFonts w:eastAsia="Candara"/>
          <w:b/>
          <w:color w:val="505050"/>
          <w:sz w:val="22"/>
        </w:rPr>
        <w:t>Write the term that best matches each clue.</w:t>
      </w:r>
    </w:p>
    <w:p w14:paraId="732F524F" w14:textId="131560EF" w:rsidR="00D5067F" w:rsidRDefault="00C74969">
      <w:pPr>
        <w:keepNext/>
        <w:spacing w:after="20"/>
        <w:jc w:val="center"/>
      </w:pPr>
      <w:r>
        <w:rPr>
          <w:noProof/>
        </w:rPr>
        <w:drawing>
          <wp:inline distT="0" distB="0" distL="0" distR="0" wp14:anchorId="11D95636" wp14:editId="4FB8B871">
            <wp:extent cx="4772483" cy="3578411"/>
            <wp:effectExtent l="0" t="0" r="9525" b="3175"/>
            <wp:docPr id="17545531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3250" cy="3593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586E6" w14:textId="77777777" w:rsidR="00D5067F" w:rsidRDefault="00000000">
      <w:pPr>
        <w:keepNext/>
        <w:spacing w:after="140"/>
        <w:jc w:val="center"/>
      </w:pPr>
      <w:r>
        <w:rPr>
          <w:rFonts w:eastAsia="Candara"/>
          <w:i/>
          <w:color w:val="5A5A5A"/>
          <w:sz w:val="19"/>
        </w:rPr>
        <w:t>Figure 2. Common functional groups used as AP Biology supporting chemistry</w:t>
      </w:r>
    </w:p>
    <w:p w14:paraId="2CC51C78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26. </w:t>
      </w:r>
      <w:r>
        <w:rPr>
          <w:rFonts w:eastAsia="Candara"/>
        </w:rPr>
        <w:t>I am the functional group written as -OH and I increase the polarity of many biological molecules. Who am I? __________</w:t>
      </w:r>
    </w:p>
    <w:p w14:paraId="20E1E543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27. </w:t>
      </w:r>
      <w:r>
        <w:rPr>
          <w:rFonts w:eastAsia="Candara"/>
        </w:rPr>
        <w:t>I am the functional group containing a carbon atom double-bonded to oxygen. Who am I? __________</w:t>
      </w:r>
    </w:p>
    <w:p w14:paraId="152501A0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28. </w:t>
      </w:r>
      <w:r>
        <w:rPr>
          <w:rFonts w:eastAsia="Candara"/>
        </w:rPr>
        <w:t>I am the functional group written as -COOH and can donate H+ in solution. Who am I? __________</w:t>
      </w:r>
    </w:p>
    <w:p w14:paraId="47BC1923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29. </w:t>
      </w:r>
      <w:r>
        <w:rPr>
          <w:rFonts w:eastAsia="Candara"/>
        </w:rPr>
        <w:t>I am the functional group written as -NH2 and can accept H+ in solution. Who am I? __________</w:t>
      </w:r>
    </w:p>
    <w:p w14:paraId="161D2E88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30. </w:t>
      </w:r>
      <w:r>
        <w:rPr>
          <w:rFonts w:eastAsia="Candara"/>
        </w:rPr>
        <w:t>I am the functional group written as -SH and two of me can form a covalent link that helps stabilize some proteins. Who am I? __________</w:t>
      </w:r>
    </w:p>
    <w:p w14:paraId="788ED093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31. </w:t>
      </w:r>
      <w:r>
        <w:rPr>
          <w:rFonts w:eastAsia="Candara"/>
        </w:rPr>
        <w:t>I am the negatively charged functional group important in nucleic acids, phospholipids, and energy-transfer molecules such as ATP. Who am I? __________</w:t>
      </w:r>
    </w:p>
    <w:p w14:paraId="19E487F3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32. </w:t>
      </w:r>
      <w:r>
        <w:rPr>
          <w:rFonts w:eastAsia="Candara"/>
        </w:rPr>
        <w:t>I am the nonpolar functional group written as -CH3. Who am I? __________</w:t>
      </w:r>
    </w:p>
    <w:p w14:paraId="6F402228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33. </w:t>
      </w:r>
      <w:r>
        <w:rPr>
          <w:rFonts w:eastAsia="Candara"/>
        </w:rPr>
        <w:t>I am the functional group that makes alcohols and many carbohydrates more hydrophilic. Who am I? __________</w:t>
      </w:r>
    </w:p>
    <w:p w14:paraId="0A6B512B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34. </w:t>
      </w:r>
      <w:r>
        <w:rPr>
          <w:rFonts w:eastAsia="Candara"/>
        </w:rPr>
        <w:t>I am the functional group found in both aldehydes and ketones. Who am I? __________</w:t>
      </w:r>
    </w:p>
    <w:p w14:paraId="5215A32E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35. </w:t>
      </w:r>
      <w:r>
        <w:rPr>
          <w:rFonts w:eastAsia="Candara"/>
        </w:rPr>
        <w:t>I am the acidic functional group present in fatty acids and amino acids. Who am I? __________</w:t>
      </w:r>
    </w:p>
    <w:p w14:paraId="2321FD45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36. </w:t>
      </w:r>
      <w:r>
        <w:rPr>
          <w:rFonts w:eastAsia="Candara"/>
        </w:rPr>
        <w:t>I am the basic functional group present in amino acids. Who am I? __________</w:t>
      </w:r>
    </w:p>
    <w:p w14:paraId="69FE0692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37. </w:t>
      </w:r>
      <w:r>
        <w:rPr>
          <w:rFonts w:eastAsia="Candara"/>
        </w:rPr>
        <w:t>I am the functional group whose oxidation state and position can influence the reactivity of sugars. Who am I? __________</w:t>
      </w:r>
    </w:p>
    <w:p w14:paraId="514F0C52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38. </w:t>
      </w:r>
      <w:r>
        <w:rPr>
          <w:rFonts w:eastAsia="Candara"/>
        </w:rPr>
        <w:t>I am the group whose presence often gives a molecule a negative charge at cellular pH. Who am I? __________</w:t>
      </w:r>
    </w:p>
    <w:p w14:paraId="6098743D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39. </w:t>
      </w:r>
      <w:r>
        <w:rPr>
          <w:rFonts w:eastAsia="Candara"/>
        </w:rPr>
        <w:t>I am the pair of functional groups that are both attached to the central carbon of every amino acid. What two groups are we? __________ and __________</w:t>
      </w:r>
    </w:p>
    <w:p w14:paraId="53B028D1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lastRenderedPageBreak/>
        <w:t xml:space="preserve">40. </w:t>
      </w:r>
      <w:r>
        <w:rPr>
          <w:rFonts w:eastAsia="Candara"/>
        </w:rPr>
        <w:t>I am the group attached to the glycerol region of a phospholipid that contributes strongly to the molecule's hydrophilic head. Who am I? __________</w:t>
      </w:r>
    </w:p>
    <w:p w14:paraId="281ABFE8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41. </w:t>
      </w:r>
      <w:r>
        <w:rPr>
          <w:rFonts w:eastAsia="Candara"/>
        </w:rPr>
        <w:t>I am the group frequently found on sugars and responsible for many hydrogen-bonding interactions with water. Who am I? __________</w:t>
      </w:r>
    </w:p>
    <w:p w14:paraId="2540E2ED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42. </w:t>
      </w:r>
      <w:r>
        <w:rPr>
          <w:rFonts w:eastAsia="Candara"/>
        </w:rPr>
        <w:t>I am formed when two sulfhydryl groups on cysteine residues are oxidized and covalently linked. What am I? __________</w:t>
      </w:r>
    </w:p>
    <w:p w14:paraId="454E680D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43. </w:t>
      </w:r>
      <w:r>
        <w:rPr>
          <w:rFonts w:eastAsia="Candara"/>
        </w:rPr>
        <w:t>I am a general term for a specific cluster of atoms attached to a carbon skeleton that gives an organic molecule characteristic chemical properties. What am I? __________</w:t>
      </w:r>
    </w:p>
    <w:p w14:paraId="6BFA9F46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44. </w:t>
      </w:r>
      <w:r>
        <w:rPr>
          <w:rFonts w:eastAsia="Candara"/>
        </w:rPr>
        <w:t>In Figure 2, structure A is R-OH. Which functional group is A? __________</w:t>
      </w:r>
    </w:p>
    <w:p w14:paraId="08BD377F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45. </w:t>
      </w:r>
      <w:r>
        <w:rPr>
          <w:rFonts w:eastAsia="Candara"/>
        </w:rPr>
        <w:t>In Figure 2, structure C is R-COOH. Which functional group is C? __________</w:t>
      </w:r>
    </w:p>
    <w:p w14:paraId="5E06A860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46. </w:t>
      </w:r>
      <w:r>
        <w:rPr>
          <w:rFonts w:eastAsia="Candara"/>
        </w:rPr>
        <w:t>In Figure 2, structure E is R-SH. Which functional group is E? __________</w:t>
      </w:r>
    </w:p>
    <w:p w14:paraId="40764F47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47. </w:t>
      </w:r>
      <w:r>
        <w:rPr>
          <w:rFonts w:eastAsia="Candara"/>
        </w:rPr>
        <w:t>In Figure 2, structure F contains phosphate. Which functional group is F? __________</w:t>
      </w:r>
    </w:p>
    <w:p w14:paraId="15CC3FEC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48. </w:t>
      </w:r>
      <w:r>
        <w:rPr>
          <w:rFonts w:eastAsia="Candara"/>
        </w:rPr>
        <w:t>In Figure 2, structure G is R-CH3. Which functional group is G? __________</w:t>
      </w:r>
    </w:p>
    <w:p w14:paraId="57BCEE24" w14:textId="77777777" w:rsidR="00D5067F" w:rsidRDefault="00000000">
      <w:pPr>
        <w:keepNext/>
        <w:shd w:val="clear" w:color="auto" w:fill="D9EAF7"/>
        <w:spacing w:before="40" w:after="40"/>
      </w:pPr>
      <w:r>
        <w:rPr>
          <w:rFonts w:eastAsia="Candara"/>
          <w:b/>
          <w:color w:val="163D5C"/>
          <w:sz w:val="28"/>
        </w:rPr>
        <w:t>Section C - Chemical Bonds &amp; Molecular Interactions</w:t>
      </w:r>
    </w:p>
    <w:p w14:paraId="0608B7C5" w14:textId="77777777" w:rsidR="00D5067F" w:rsidRDefault="00000000">
      <w:pPr>
        <w:keepNext/>
        <w:spacing w:before="60"/>
      </w:pPr>
      <w:r>
        <w:rPr>
          <w:rFonts w:eastAsia="Candara"/>
          <w:b/>
          <w:color w:val="505050"/>
          <w:sz w:val="22"/>
        </w:rPr>
        <w:t>Write the term that best matches each clue.</w:t>
      </w:r>
    </w:p>
    <w:p w14:paraId="177EA822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49. </w:t>
      </w:r>
      <w:r>
        <w:rPr>
          <w:rFonts w:eastAsia="Candara"/>
        </w:rPr>
        <w:t>I am a strong chemical bond formed when atoms share pairs of electrons. What am I? __________</w:t>
      </w:r>
    </w:p>
    <w:p w14:paraId="7104D03A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50. </w:t>
      </w:r>
      <w:r>
        <w:rPr>
          <w:rFonts w:eastAsia="Candara"/>
        </w:rPr>
        <w:t>I am a covalent bond in which electrons are shared approximately equally because the bonded atoms have similar electronegativities. What am I? __________</w:t>
      </w:r>
    </w:p>
    <w:p w14:paraId="60B543E5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51. </w:t>
      </w:r>
      <w:r>
        <w:rPr>
          <w:rFonts w:eastAsia="Candara"/>
        </w:rPr>
        <w:t>I am a covalent bond in which electrons are shared unequally, creating partial charges. What am I? __________</w:t>
      </w:r>
    </w:p>
    <w:p w14:paraId="24FA87BA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52. </w:t>
      </w:r>
      <w:r>
        <w:rPr>
          <w:rFonts w:eastAsia="Candara"/>
        </w:rPr>
        <w:t>I am the attraction between oppositely charged ions that forms after electron transfer creates cations and anions. What am I? __________</w:t>
      </w:r>
    </w:p>
    <w:p w14:paraId="3A35B4C0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53. </w:t>
      </w:r>
      <w:r>
        <w:rPr>
          <w:rFonts w:eastAsia="Candara"/>
        </w:rPr>
        <w:t>I am the weak electrostatic attraction involving a partially positive hydrogen and an electronegative atom. What am I? __________</w:t>
      </w:r>
    </w:p>
    <w:p w14:paraId="3963FCD9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54. </w:t>
      </w:r>
      <w:r>
        <w:rPr>
          <w:rFonts w:eastAsia="Candara"/>
        </w:rPr>
        <w:t>I am the covalent bond formed between the carboxyl group of one amino acid and the amino group of another. What am I? __________</w:t>
      </w:r>
    </w:p>
    <w:p w14:paraId="4BE7D52B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55. </w:t>
      </w:r>
      <w:r>
        <w:rPr>
          <w:rFonts w:eastAsia="Candara"/>
        </w:rPr>
        <w:t>I am the covalent bond that joins monosaccharides together in carbohydrates. What am I? __________</w:t>
      </w:r>
    </w:p>
    <w:p w14:paraId="17E99F47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56. </w:t>
      </w:r>
      <w:r>
        <w:rPr>
          <w:rFonts w:eastAsia="Candara"/>
        </w:rPr>
        <w:t>I am the covalent linkage that joins nucleotides within the sugar-phosphate backbone of DNA and RNA. What am I? __________</w:t>
      </w:r>
    </w:p>
    <w:p w14:paraId="7890134C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57. </w:t>
      </w:r>
      <w:r>
        <w:rPr>
          <w:rFonts w:eastAsia="Candara"/>
        </w:rPr>
        <w:t>I am the covalent linkage commonly formed between glycerol and fatty acids in fats. What am I? __________</w:t>
      </w:r>
    </w:p>
    <w:p w14:paraId="4A4146C4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58. </w:t>
      </w:r>
      <w:r>
        <w:rPr>
          <w:rFonts w:eastAsia="Candara"/>
        </w:rPr>
        <w:t>I am a covalent bond between sulfur atoms that can stabilize the tertiary structure of a protein. What am I? __________</w:t>
      </w:r>
    </w:p>
    <w:p w14:paraId="4544A64B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59. </w:t>
      </w:r>
      <w:r>
        <w:rPr>
          <w:rFonts w:eastAsia="Candara"/>
        </w:rPr>
        <w:t>I am not a true chemical bond, but I describe the tendency of nonpolar groups to cluster away from water and I strongly influence protein folding and membrane formation. What interaction am I? __________</w:t>
      </w:r>
    </w:p>
    <w:p w14:paraId="75AC63F5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60. </w:t>
      </w:r>
      <w:r>
        <w:rPr>
          <w:rFonts w:eastAsia="Candara"/>
        </w:rPr>
        <w:t>I am the process that forms a covalent bond between monomers while removing the equivalent of a water molecule. What am I? __________</w:t>
      </w:r>
    </w:p>
    <w:p w14:paraId="7183B09A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61. </w:t>
      </w:r>
      <w:r>
        <w:rPr>
          <w:rFonts w:eastAsia="Candara"/>
        </w:rPr>
        <w:t>I am the process that breaks a covalent bond between monomers by adding water. What am I? __________</w:t>
      </w:r>
    </w:p>
    <w:p w14:paraId="641AF4DC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62. </w:t>
      </w:r>
      <w:r>
        <w:rPr>
          <w:rFonts w:eastAsia="Candara"/>
        </w:rPr>
        <w:t>Within one water molecule, I connect H to O. What type of bond am I? __________</w:t>
      </w:r>
    </w:p>
    <w:p w14:paraId="793091EE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lastRenderedPageBreak/>
        <w:t xml:space="preserve">63. </w:t>
      </w:r>
      <w:r>
        <w:rPr>
          <w:rFonts w:eastAsia="Candara"/>
        </w:rPr>
        <w:t>Between neighboring water molecules, I link a partially positive H to a partially negative O. What interaction am I? __________</w:t>
      </w:r>
    </w:p>
    <w:p w14:paraId="575B5AE2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64. </w:t>
      </w:r>
      <w:r>
        <w:rPr>
          <w:rFonts w:eastAsia="Candara"/>
        </w:rPr>
        <w:t>Between complementary nitrogenous bases in DNA, I help stabilize base pairing while allowing the strands to separate when needed. What interaction am I? __________</w:t>
      </w:r>
    </w:p>
    <w:p w14:paraId="66BA8104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65. </w:t>
      </w:r>
      <w:r>
        <w:rPr>
          <w:rFonts w:eastAsia="Candara"/>
        </w:rPr>
        <w:t>Along the DNA sugar-phosphate backbone, I am the strong bond linking one nucleotide to the next. What am I? __________</w:t>
      </w:r>
    </w:p>
    <w:p w14:paraId="1BF46C65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66. </w:t>
      </w:r>
      <w:r>
        <w:rPr>
          <w:rFonts w:eastAsia="Candara"/>
        </w:rPr>
        <w:t>Between amino acids in a polypeptide backbone, I am the strong covalent linkage produced during dehydration synthesis. What am I? __________</w:t>
      </w:r>
    </w:p>
    <w:p w14:paraId="0AEF0E6D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67. </w:t>
      </w:r>
      <w:r>
        <w:rPr>
          <w:rFonts w:eastAsia="Candara"/>
        </w:rPr>
        <w:t>I am an attractive interaction between positively and negatively charged R groups within a protein. What type of interaction am I? __________</w:t>
      </w:r>
    </w:p>
    <w:p w14:paraId="100913C3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68. </w:t>
      </w:r>
      <w:r>
        <w:rPr>
          <w:rFonts w:eastAsia="Candara"/>
        </w:rPr>
        <w:t>If a protein is exposed to a large change in pH, I may be disrupted because the charges on R groups can change. Which interaction between charged R groups am I? __________</w:t>
      </w:r>
    </w:p>
    <w:p w14:paraId="4747E11A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69. </w:t>
      </w:r>
      <w:r>
        <w:rPr>
          <w:rFonts w:eastAsia="Candara"/>
        </w:rPr>
        <w:t>I result from unequal electron sharing and help give water its polarity. Which bond type am I? __________</w:t>
      </w:r>
    </w:p>
    <w:p w14:paraId="2B93844E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70. </w:t>
      </w:r>
      <w:r>
        <w:rPr>
          <w:rFonts w:eastAsia="Candara"/>
        </w:rPr>
        <w:t>I am generally weaker than covalent bonds individually, but many of me together can strongly stabilize biological structures. What am I? __________</w:t>
      </w:r>
    </w:p>
    <w:p w14:paraId="5547605A" w14:textId="77777777" w:rsidR="00D5067F" w:rsidRDefault="00000000">
      <w:pPr>
        <w:keepNext/>
        <w:shd w:val="clear" w:color="auto" w:fill="D9EAF7"/>
        <w:spacing w:before="40" w:after="40"/>
      </w:pPr>
      <w:r>
        <w:rPr>
          <w:rFonts w:eastAsia="Candara"/>
          <w:b/>
          <w:color w:val="163D5C"/>
          <w:sz w:val="28"/>
        </w:rPr>
        <w:t>Section D - Carbohydrates</w:t>
      </w:r>
    </w:p>
    <w:p w14:paraId="2E48497E" w14:textId="77777777" w:rsidR="00D5067F" w:rsidRDefault="00000000">
      <w:pPr>
        <w:keepNext/>
        <w:spacing w:before="60"/>
      </w:pPr>
      <w:r>
        <w:rPr>
          <w:rFonts w:eastAsia="Candara"/>
          <w:b/>
          <w:color w:val="505050"/>
          <w:sz w:val="22"/>
        </w:rPr>
        <w:t>Write the term that best matches each clue.</w:t>
      </w:r>
    </w:p>
    <w:p w14:paraId="263836B9" w14:textId="0F83D609" w:rsidR="00D5067F" w:rsidRDefault="00003FCE">
      <w:pPr>
        <w:keepNext/>
        <w:spacing w:after="20"/>
        <w:jc w:val="center"/>
      </w:pPr>
      <w:r>
        <w:rPr>
          <w:noProof/>
        </w:rPr>
        <w:drawing>
          <wp:inline distT="0" distB="0" distL="0" distR="0" wp14:anchorId="029E765A" wp14:editId="79893FC9">
            <wp:extent cx="4728474" cy="2363295"/>
            <wp:effectExtent l="0" t="0" r="0" b="0"/>
            <wp:docPr id="1223015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8620" cy="2368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829C7" w14:textId="77777777" w:rsidR="00D5067F" w:rsidRDefault="00000000">
      <w:pPr>
        <w:keepNext/>
        <w:spacing w:after="140"/>
        <w:jc w:val="center"/>
      </w:pPr>
      <w:r>
        <w:rPr>
          <w:rFonts w:eastAsia="Candara"/>
          <w:i/>
          <w:color w:val="5A5A5A"/>
          <w:sz w:val="19"/>
        </w:rPr>
        <w:t>Figure 3. Simplified glucose anomers for structural recognition</w:t>
      </w:r>
    </w:p>
    <w:p w14:paraId="49879793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71. </w:t>
      </w:r>
      <w:r>
        <w:rPr>
          <w:rFonts w:eastAsia="Candara"/>
        </w:rPr>
        <w:t>I am the simplest type of carbohydrate and serve as the monomer from which many larger carbohydrates are built. What am I? __________</w:t>
      </w:r>
    </w:p>
    <w:p w14:paraId="71CECBE6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72. </w:t>
      </w:r>
      <w:r>
        <w:rPr>
          <w:rFonts w:eastAsia="Candara"/>
        </w:rPr>
        <w:t>I am a six-carbon monosaccharide used widely by cells as a fuel and as a building block for polysaccharides. Who am I? __________</w:t>
      </w:r>
    </w:p>
    <w:p w14:paraId="25712D2B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73. </w:t>
      </w:r>
      <w:r>
        <w:rPr>
          <w:rFonts w:eastAsia="Candara"/>
        </w:rPr>
        <w:t>I am a carbohydrate made of many monosaccharide subunits joined by covalent bonds. What am I? __________</w:t>
      </w:r>
    </w:p>
    <w:p w14:paraId="01DE92C8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74. </w:t>
      </w:r>
      <w:r>
        <w:rPr>
          <w:rFonts w:eastAsia="Candara"/>
        </w:rPr>
        <w:t>I am the main storage polysaccharide in plants. Who am I? __________</w:t>
      </w:r>
    </w:p>
    <w:p w14:paraId="52B1B30F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75. </w:t>
      </w:r>
      <w:r>
        <w:rPr>
          <w:rFonts w:eastAsia="Candara"/>
        </w:rPr>
        <w:t>I am the highly branched storage polysaccharide found in animals. Who am I? __________</w:t>
      </w:r>
    </w:p>
    <w:p w14:paraId="062F2D55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76. </w:t>
      </w:r>
      <w:r>
        <w:rPr>
          <w:rFonts w:eastAsia="Candara"/>
        </w:rPr>
        <w:t>I am the structural polysaccharide that is a major component of plant cell walls. Who am I? __________</w:t>
      </w:r>
    </w:p>
    <w:p w14:paraId="5AEAC90E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77. </w:t>
      </w:r>
      <w:r>
        <w:rPr>
          <w:rFonts w:eastAsia="Candara"/>
        </w:rPr>
        <w:t>I am the covalent bond that links monosaccharides to one another. What am I? __________</w:t>
      </w:r>
    </w:p>
    <w:p w14:paraId="7C2FFA3F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78. </w:t>
      </w:r>
      <w:r>
        <w:rPr>
          <w:rFonts w:eastAsia="Candara"/>
        </w:rPr>
        <w:t>I am the reaction that joins monosaccharides and releases the equivalent of water. What am I? __________</w:t>
      </w:r>
    </w:p>
    <w:p w14:paraId="57A02CC2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lastRenderedPageBreak/>
        <w:t xml:space="preserve">79. </w:t>
      </w:r>
      <w:r>
        <w:rPr>
          <w:rFonts w:eastAsia="Candara"/>
        </w:rPr>
        <w:t>I am the reaction that uses water to break a carbohydrate polymer into smaller sugars. What am I? __________</w:t>
      </w:r>
    </w:p>
    <w:p w14:paraId="36E201A4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80. </w:t>
      </w:r>
      <w:r>
        <w:rPr>
          <w:rFonts w:eastAsia="Candara"/>
        </w:rPr>
        <w:t>I contain carbon, hydrogen, and oxygen and often provide readily accessible energy or structural support in living organisms. Which class of macromolecule am I? __________</w:t>
      </w:r>
    </w:p>
    <w:p w14:paraId="1765D163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81. </w:t>
      </w:r>
      <w:r>
        <w:rPr>
          <w:rFonts w:eastAsia="Candara"/>
        </w:rPr>
        <w:t>I am the carbohydrate category to which glucose belongs. What am I? __________</w:t>
      </w:r>
    </w:p>
    <w:p w14:paraId="381E9084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82. </w:t>
      </w:r>
      <w:r>
        <w:rPr>
          <w:rFonts w:eastAsia="Candara"/>
        </w:rPr>
        <w:t>I am the carbohydrate category to which starch, glycogen, and cellulose belong. What am I? __________</w:t>
      </w:r>
    </w:p>
    <w:p w14:paraId="079AF1B9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83. </w:t>
      </w:r>
      <w:r>
        <w:rPr>
          <w:rFonts w:eastAsia="Candara"/>
        </w:rPr>
        <w:t>I store glucose units in plant cells for later energy use. Who am I? __________</w:t>
      </w:r>
    </w:p>
    <w:p w14:paraId="5E37EA8C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84. </w:t>
      </w:r>
      <w:r>
        <w:rPr>
          <w:rFonts w:eastAsia="Candara"/>
        </w:rPr>
        <w:t>I store glucose units in animal cells and am especially abundant in liver and muscle. Who am I? __________</w:t>
      </w:r>
    </w:p>
    <w:p w14:paraId="222DDA5F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85. </w:t>
      </w:r>
      <w:r>
        <w:rPr>
          <w:rFonts w:eastAsia="Candara"/>
        </w:rPr>
        <w:t>I provide structural support to plant cells rather than serving primarily as an energy-storage molecule. Who am I? __________</w:t>
      </w:r>
    </w:p>
    <w:p w14:paraId="541F3C5C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86. </w:t>
      </w:r>
      <w:r>
        <w:rPr>
          <w:rFonts w:eastAsia="Candara"/>
        </w:rPr>
        <w:t>I am a common functional group found repeatedly on monosaccharides and I make them strongly polar. What group am I? __________</w:t>
      </w:r>
    </w:p>
    <w:p w14:paraId="4D5B8B0F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87. </w:t>
      </w:r>
      <w:r>
        <w:rPr>
          <w:rFonts w:eastAsia="Candara"/>
        </w:rPr>
        <w:t>I am another functional group found in sugars and contain a carbon double-bonded to oxygen. What group am I? __________</w:t>
      </w:r>
    </w:p>
    <w:p w14:paraId="4BF29F08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88. </w:t>
      </w:r>
      <w:r>
        <w:rPr>
          <w:rFonts w:eastAsia="Candara"/>
        </w:rPr>
        <w:t>I am the small molecule removed when two monosaccharides are covalently joined by dehydration synthesis. What am I? __________</w:t>
      </w:r>
    </w:p>
    <w:p w14:paraId="35CBD4EB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89. </w:t>
      </w:r>
      <w:r>
        <w:rPr>
          <w:rFonts w:eastAsia="Candara"/>
        </w:rPr>
        <w:t>I am added when a glycosidic bond is broken by hydrolysis. What molecule am I? __________</w:t>
      </w:r>
    </w:p>
    <w:p w14:paraId="67B3FB22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90. </w:t>
      </w:r>
      <w:r>
        <w:rPr>
          <w:rFonts w:eastAsia="Candara"/>
        </w:rPr>
        <w:t>I describe a carbohydrate polymer that may be linear or branched depending on how its monosaccharide units are connected. What general class am I? __________</w:t>
      </w:r>
    </w:p>
    <w:p w14:paraId="7EB6374A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91. </w:t>
      </w:r>
      <w:r>
        <w:rPr>
          <w:rFonts w:eastAsia="Candara"/>
        </w:rPr>
        <w:t>In Figure 3, Molecule A has the C1 hydroxyl group below the plane of the simplified ring. Which glucose anomer is it? __________</w:t>
      </w:r>
    </w:p>
    <w:p w14:paraId="2F742053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92. </w:t>
      </w:r>
      <w:r>
        <w:rPr>
          <w:rFonts w:eastAsia="Candara"/>
        </w:rPr>
        <w:t>In Figure 3, Molecule B has the C1 hydroxyl group above the plane of the simplified ring. Which glucose anomer is it? __________</w:t>
      </w:r>
    </w:p>
    <w:p w14:paraId="1508CF2C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93. </w:t>
      </w:r>
      <w:r>
        <w:rPr>
          <w:rFonts w:eastAsia="Candara"/>
        </w:rPr>
        <w:t>I am the principle that explains why carbohydrates with similar monomers can have different biological functions when their covalent linkages and three-dimensional arrangements differ. What broad AP Biology idea am I? __________</w:t>
      </w:r>
    </w:p>
    <w:p w14:paraId="0E00753F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94. </w:t>
      </w:r>
      <w:r>
        <w:rPr>
          <w:rFonts w:eastAsia="Candara"/>
        </w:rPr>
        <w:t>A plant cell needs a carbohydrate for long-term storage rather than cell-wall support. Which polysaccharide should it synthesize? __________</w:t>
      </w:r>
    </w:p>
    <w:p w14:paraId="429EB672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95. </w:t>
      </w:r>
      <w:r>
        <w:rPr>
          <w:rFonts w:eastAsia="Candara"/>
        </w:rPr>
        <w:t>An animal needs a rapidly mobilizable glucose-storage polymer. Which polysaccharide should it synthesize? __________</w:t>
      </w:r>
    </w:p>
    <w:p w14:paraId="5DCA14F8" w14:textId="77777777" w:rsidR="00D5067F" w:rsidRDefault="00000000">
      <w:pPr>
        <w:keepNext/>
        <w:shd w:val="clear" w:color="auto" w:fill="D9EAF7"/>
        <w:spacing w:before="40" w:after="40"/>
      </w:pPr>
      <w:r>
        <w:rPr>
          <w:rFonts w:eastAsia="Candara"/>
          <w:b/>
          <w:color w:val="163D5C"/>
          <w:sz w:val="28"/>
        </w:rPr>
        <w:lastRenderedPageBreak/>
        <w:t>Section E - Lipids</w:t>
      </w:r>
    </w:p>
    <w:p w14:paraId="2C935AF7" w14:textId="77777777" w:rsidR="00D5067F" w:rsidRDefault="00000000">
      <w:pPr>
        <w:keepNext/>
        <w:spacing w:before="60"/>
      </w:pPr>
      <w:r>
        <w:rPr>
          <w:rFonts w:eastAsia="Candara"/>
          <w:b/>
          <w:color w:val="505050"/>
          <w:sz w:val="22"/>
        </w:rPr>
        <w:t>Write the term that best matches each clue.</w:t>
      </w:r>
    </w:p>
    <w:p w14:paraId="2C158CA6" w14:textId="45ED7EA0" w:rsidR="00D5067F" w:rsidRDefault="00092378">
      <w:pPr>
        <w:keepNext/>
        <w:spacing w:after="20"/>
        <w:jc w:val="center"/>
      </w:pPr>
      <w:r>
        <w:rPr>
          <w:noProof/>
        </w:rPr>
        <w:drawing>
          <wp:inline distT="0" distB="0" distL="0" distR="0" wp14:anchorId="2B5A161E" wp14:editId="02DDABC6">
            <wp:extent cx="4656644" cy="3105048"/>
            <wp:effectExtent l="0" t="0" r="0" b="635"/>
            <wp:docPr id="5657032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444" cy="3137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18AC1" w14:textId="77777777" w:rsidR="00D5067F" w:rsidRDefault="00000000">
      <w:pPr>
        <w:keepNext/>
        <w:spacing w:after="140"/>
        <w:jc w:val="center"/>
      </w:pPr>
      <w:r>
        <w:rPr>
          <w:rFonts w:eastAsia="Candara"/>
          <w:i/>
          <w:color w:val="5A5A5A"/>
          <w:sz w:val="19"/>
        </w:rPr>
        <w:t>Figure 4. Fatty-acid saturation and phospholipid structure</w:t>
      </w:r>
    </w:p>
    <w:p w14:paraId="08F4EEC6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96. </w:t>
      </w:r>
      <w:r>
        <w:rPr>
          <w:rFonts w:eastAsia="Candara"/>
        </w:rPr>
        <w:t>I am a class of biological molecules that are typically nonpolar and hydrophobic. What class am I? __________</w:t>
      </w:r>
    </w:p>
    <w:p w14:paraId="3778E18B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97. </w:t>
      </w:r>
      <w:r>
        <w:rPr>
          <w:rFonts w:eastAsia="Candara"/>
        </w:rPr>
        <w:t>I am a long hydrocarbon chain with a carboxyl group and I am a common component of fats and phospholipids. What am I? __________</w:t>
      </w:r>
    </w:p>
    <w:p w14:paraId="33717381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98. </w:t>
      </w:r>
      <w:r>
        <w:rPr>
          <w:rFonts w:eastAsia="Candara"/>
        </w:rPr>
        <w:t>I am a fatty acid with only single carbon-carbon bonds in my hydrocarbon chain. What type am I? __________</w:t>
      </w:r>
    </w:p>
    <w:p w14:paraId="2268E5D2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99. </w:t>
      </w:r>
      <w:r>
        <w:rPr>
          <w:rFonts w:eastAsia="Candara"/>
        </w:rPr>
        <w:t>I am a fatty acid with at least one carbon-carbon double bond that introduces a kink in the chain. What type am I? __________</w:t>
      </w:r>
    </w:p>
    <w:p w14:paraId="2D45677B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100. </w:t>
      </w:r>
      <w:r>
        <w:rPr>
          <w:rFonts w:eastAsia="Candara"/>
        </w:rPr>
        <w:t>As my number of carbon-carbon double bonds increases, a lipid generally becomes more fluid at room temperature. What property am I describing? __________</w:t>
      </w:r>
    </w:p>
    <w:p w14:paraId="5A9FAA61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101. </w:t>
      </w:r>
      <w:r>
        <w:rPr>
          <w:rFonts w:eastAsia="Candara"/>
        </w:rPr>
        <w:t>I am a lipid used primarily for long-term energy storage and may also provide insulation in mammals. What general type of lipid am I? __________</w:t>
      </w:r>
    </w:p>
    <w:p w14:paraId="3A583D21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102. </w:t>
      </w:r>
      <w:r>
        <w:rPr>
          <w:rFonts w:eastAsia="Candara"/>
        </w:rPr>
        <w:t>I am a lipid molecule that groups with others to form the basic bilayer of cell membranes. What am I? __________</w:t>
      </w:r>
    </w:p>
    <w:p w14:paraId="662DF86C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103. </w:t>
      </w:r>
      <w:r>
        <w:rPr>
          <w:rFonts w:eastAsia="Candara"/>
        </w:rPr>
        <w:t>I have both a hydrophilic region and a hydrophobic region in the same molecule. What term describes me? __________</w:t>
      </w:r>
    </w:p>
    <w:p w14:paraId="0CA0347C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104. </w:t>
      </w:r>
      <w:r>
        <w:rPr>
          <w:rFonts w:eastAsia="Candara"/>
        </w:rPr>
        <w:t>In a phospholipid, I am the region that interacts readily with water. Which part am I? __________</w:t>
      </w:r>
    </w:p>
    <w:p w14:paraId="790A2613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105. </w:t>
      </w:r>
      <w:r>
        <w:rPr>
          <w:rFonts w:eastAsia="Candara"/>
        </w:rPr>
        <w:t>In a phospholipid, I am the region that avoids water and points inward within a bilayer. Which part am I? __________</w:t>
      </w:r>
    </w:p>
    <w:p w14:paraId="1563AD7A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106. </w:t>
      </w:r>
      <w:r>
        <w:rPr>
          <w:rFonts w:eastAsia="Candara"/>
        </w:rPr>
        <w:t>I am the membrane lipid that provides important structural stability to animal cell membranes. Who am I? __________</w:t>
      </w:r>
    </w:p>
    <w:p w14:paraId="2C02DD7D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107. </w:t>
      </w:r>
      <w:r>
        <w:rPr>
          <w:rFonts w:eastAsia="Candara"/>
        </w:rPr>
        <w:t>I am a class of lipids that includes many hormones involved in growth, development, metabolism, and homeostasis. What am I? __________</w:t>
      </w:r>
    </w:p>
    <w:p w14:paraId="04F7D8C9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108. </w:t>
      </w:r>
      <w:r>
        <w:rPr>
          <w:rFonts w:eastAsia="Candara"/>
        </w:rPr>
        <w:t>I form when phospholipids arrange with hydrophilic regions facing water and hydrophobic regions shielded from water. What structure am I? __________</w:t>
      </w:r>
    </w:p>
    <w:p w14:paraId="3344385D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lastRenderedPageBreak/>
        <w:t xml:space="preserve">109. </w:t>
      </w:r>
      <w:r>
        <w:rPr>
          <w:rFonts w:eastAsia="Candara"/>
        </w:rPr>
        <w:t>I am the key property of phospholipids that drives bilayer formation in aqueous environments. What property am I? __________</w:t>
      </w:r>
    </w:p>
    <w:p w14:paraId="5B331B1B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110. </w:t>
      </w:r>
      <w:r>
        <w:rPr>
          <w:rFonts w:eastAsia="Candara"/>
        </w:rPr>
        <w:t>I am the effect produced by carbon-carbon double bonds in unsaturated fatty acids, preventing straight chains from packing tightly. What structural feature am I? __________</w:t>
      </w:r>
    </w:p>
    <w:p w14:paraId="52A3B40C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111. </w:t>
      </w:r>
      <w:r>
        <w:rPr>
          <w:rFonts w:eastAsia="Candara"/>
        </w:rPr>
        <w:t>In Figure 4, fatty acid A has no carbon-carbon double bond. What type of fatty acid is A? __________</w:t>
      </w:r>
    </w:p>
    <w:p w14:paraId="6D3F1702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112. </w:t>
      </w:r>
      <w:r>
        <w:rPr>
          <w:rFonts w:eastAsia="Candara"/>
        </w:rPr>
        <w:t>In Figure 4, fatty acid B contains a kink produced by a carbon-carbon double bond. What type of fatty acid is B? __________</w:t>
      </w:r>
    </w:p>
    <w:p w14:paraId="2862A216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113. </w:t>
      </w:r>
      <w:r>
        <w:rPr>
          <w:rFonts w:eastAsia="Candara"/>
        </w:rPr>
        <w:t>In Figure 4, structure C is the simplified molecule with a polar head and two nonpolar tails. What molecule is C? __________</w:t>
      </w:r>
    </w:p>
    <w:p w14:paraId="6AF0F14B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114. </w:t>
      </w:r>
      <w:r>
        <w:rPr>
          <w:rFonts w:eastAsia="Candara"/>
        </w:rPr>
        <w:t>In Figure 4, the arrow labeled D points to the water-attracting region of the phospholipid. What term describes this region? __________</w:t>
      </w:r>
    </w:p>
    <w:p w14:paraId="3865B924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115. </w:t>
      </w:r>
      <w:r>
        <w:rPr>
          <w:rFonts w:eastAsia="Candara"/>
        </w:rPr>
        <w:t>A cell living in colder conditions benefits from lipids that remain more fluid. Which fatty-acid characteristic would increase membrane fluidity? __________</w:t>
      </w:r>
    </w:p>
    <w:p w14:paraId="317C6D53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116. </w:t>
      </w:r>
      <w:r>
        <w:rPr>
          <w:rFonts w:eastAsia="Candara"/>
        </w:rPr>
        <w:t>A lipid is mostly hydrocarbon and does not mix readily with water. What property of the lipid does this illustrate? __________</w:t>
      </w:r>
    </w:p>
    <w:p w14:paraId="0D7ADB6D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117. </w:t>
      </w:r>
      <w:r>
        <w:rPr>
          <w:rFonts w:eastAsia="Candara"/>
        </w:rPr>
        <w:t>I am the relationship between molecular structure and biological role that explains why saturated and unsaturated lipids differ in physical behavior. What broad AP Biology idea am I? __________</w:t>
      </w:r>
    </w:p>
    <w:p w14:paraId="3D40A902" w14:textId="77777777" w:rsidR="00D5067F" w:rsidRDefault="00000000">
      <w:pPr>
        <w:keepNext/>
        <w:shd w:val="clear" w:color="auto" w:fill="D9EAF7"/>
        <w:spacing w:before="40" w:after="40"/>
      </w:pPr>
      <w:r>
        <w:rPr>
          <w:rFonts w:eastAsia="Candara"/>
          <w:b/>
          <w:color w:val="163D5C"/>
          <w:sz w:val="28"/>
        </w:rPr>
        <w:t>Section F - Proteins</w:t>
      </w:r>
    </w:p>
    <w:p w14:paraId="74A08558" w14:textId="77777777" w:rsidR="00D5067F" w:rsidRDefault="00000000">
      <w:pPr>
        <w:keepNext/>
        <w:spacing w:before="60"/>
      </w:pPr>
      <w:r>
        <w:rPr>
          <w:rFonts w:eastAsia="Candara"/>
          <w:b/>
          <w:color w:val="505050"/>
          <w:sz w:val="22"/>
        </w:rPr>
        <w:t>Write the term that best matches each clue.</w:t>
      </w:r>
    </w:p>
    <w:p w14:paraId="4D287615" w14:textId="3E0DE5EE" w:rsidR="00D5067F" w:rsidRDefault="00092378">
      <w:pPr>
        <w:keepNext/>
        <w:spacing w:after="20"/>
        <w:jc w:val="center"/>
      </w:pPr>
      <w:r>
        <w:rPr>
          <w:noProof/>
        </w:rPr>
        <w:drawing>
          <wp:inline distT="0" distB="0" distL="0" distR="0" wp14:anchorId="7F871DBC" wp14:editId="1CFCA751">
            <wp:extent cx="4304646" cy="2870336"/>
            <wp:effectExtent l="0" t="0" r="1270" b="6350"/>
            <wp:docPr id="168316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5333" cy="2890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6D9E0" w14:textId="77777777" w:rsidR="00D5067F" w:rsidRDefault="00000000">
      <w:pPr>
        <w:keepNext/>
        <w:spacing w:after="140"/>
        <w:jc w:val="center"/>
      </w:pPr>
      <w:r>
        <w:rPr>
          <w:rFonts w:eastAsia="Candara"/>
          <w:i/>
          <w:color w:val="5A5A5A"/>
          <w:sz w:val="19"/>
        </w:rPr>
        <w:t>Figure 5. Generic amino acid and levels of protein structure</w:t>
      </w:r>
    </w:p>
    <w:p w14:paraId="4D211C79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118. </w:t>
      </w:r>
      <w:r>
        <w:rPr>
          <w:rFonts w:eastAsia="Candara"/>
        </w:rPr>
        <w:t>I am the monomer from which proteins are built. What am I? __________</w:t>
      </w:r>
    </w:p>
    <w:p w14:paraId="0A4E2D58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119. </w:t>
      </w:r>
      <w:r>
        <w:rPr>
          <w:rFonts w:eastAsia="Candara"/>
        </w:rPr>
        <w:t>I am the covalent bond that links amino acids into a polypeptide. What am I? __________</w:t>
      </w:r>
    </w:p>
    <w:p w14:paraId="742E4535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120. </w:t>
      </w:r>
      <w:r>
        <w:rPr>
          <w:rFonts w:eastAsia="Candara"/>
        </w:rPr>
        <w:t>I am the reaction that forms peptide bonds while removing the equivalent of water. What am I? __________</w:t>
      </w:r>
    </w:p>
    <w:p w14:paraId="2E2203F5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121. </w:t>
      </w:r>
      <w:r>
        <w:rPr>
          <w:rFonts w:eastAsia="Candara"/>
        </w:rPr>
        <w:t>I am the reaction that breaks peptide bonds by adding water. What am I? __________</w:t>
      </w:r>
    </w:p>
    <w:p w14:paraId="69FE91A9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122. </w:t>
      </w:r>
      <w:r>
        <w:rPr>
          <w:rFonts w:eastAsia="Candara"/>
        </w:rPr>
        <w:t>I am the variable part of an amino acid that determines many of its chemical properties. What am I? __________</w:t>
      </w:r>
    </w:p>
    <w:p w14:paraId="6627016B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lastRenderedPageBreak/>
        <w:t xml:space="preserve">123. </w:t>
      </w:r>
      <w:r>
        <w:rPr>
          <w:rFonts w:eastAsia="Candara"/>
        </w:rPr>
        <w:t>I am one of the three broad AP-relevant categories of amino-acid R groups: I avoid water. What category am I? __________</w:t>
      </w:r>
    </w:p>
    <w:p w14:paraId="016E5DD6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124. </w:t>
      </w:r>
      <w:r>
        <w:rPr>
          <w:rFonts w:eastAsia="Candara"/>
        </w:rPr>
        <w:t>I am one of the three broad AP-relevant categories of amino-acid R groups: I interact favorably with water but may be uncharged. What category am I? __________</w:t>
      </w:r>
    </w:p>
    <w:p w14:paraId="021286CE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125. </w:t>
      </w:r>
      <w:r>
        <w:rPr>
          <w:rFonts w:eastAsia="Candara"/>
        </w:rPr>
        <w:t>I am one of the three broad AP-relevant categories of amino-acid R groups: I carry a positive or negative charge. What category am I? __________</w:t>
      </w:r>
    </w:p>
    <w:p w14:paraId="1BCA38D3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126. </w:t>
      </w:r>
      <w:r>
        <w:rPr>
          <w:rFonts w:eastAsia="Candara"/>
        </w:rPr>
        <w:t>I am the level of protein structure defined by the linear sequence of amino acids. What am I? __________</w:t>
      </w:r>
    </w:p>
    <w:p w14:paraId="37F2A72B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127. </w:t>
      </w:r>
      <w:r>
        <w:rPr>
          <w:rFonts w:eastAsia="Candara"/>
        </w:rPr>
        <w:t>I am the level of protein structure produced by local folding of the polypeptide backbone into alpha helices and beta pleated sheets. What am I? __________</w:t>
      </w:r>
    </w:p>
    <w:p w14:paraId="7303E3C3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128. </w:t>
      </w:r>
      <w:r>
        <w:rPr>
          <w:rFonts w:eastAsia="Candara"/>
        </w:rPr>
        <w:t>I am the level of protein structure that describes the overall three-dimensional shape of a single polypeptide. What am I? __________</w:t>
      </w:r>
    </w:p>
    <w:p w14:paraId="7745AEC4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129. </w:t>
      </w:r>
      <w:r>
        <w:rPr>
          <w:rFonts w:eastAsia="Candara"/>
        </w:rPr>
        <w:t>I am the level of protein structure produced when multiple polypeptide subunits interact. What am I? __________</w:t>
      </w:r>
    </w:p>
    <w:p w14:paraId="474E8A04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130. </w:t>
      </w:r>
      <w:r>
        <w:rPr>
          <w:rFonts w:eastAsia="Candara"/>
        </w:rPr>
        <w:t>I stabilize alpha helices and beta pleated sheets through interactions involving atoms of the polypeptide backbone. What am I? __________</w:t>
      </w:r>
    </w:p>
    <w:p w14:paraId="2B119C30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131. </w:t>
      </w:r>
      <w:r>
        <w:rPr>
          <w:rFonts w:eastAsia="Candara"/>
        </w:rPr>
        <w:t>I can stabilize tertiary protein structure when nonpolar R groups cluster away from water. What interaction am I? __________</w:t>
      </w:r>
    </w:p>
    <w:p w14:paraId="5DA1A405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132. </w:t>
      </w:r>
      <w:r>
        <w:rPr>
          <w:rFonts w:eastAsia="Candara"/>
        </w:rPr>
        <w:t>I can stabilize tertiary structure through attraction between oppositely charged R groups. What interaction am I? __________</w:t>
      </w:r>
    </w:p>
    <w:p w14:paraId="1D1E31B4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133. </w:t>
      </w:r>
      <w:r>
        <w:rPr>
          <w:rFonts w:eastAsia="Candara"/>
        </w:rPr>
        <w:t>I am a strong covalent link that may form between sulfur-containing side chains and stabilize protein structure. What am I? __________</w:t>
      </w:r>
    </w:p>
    <w:p w14:paraId="2A6590B9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134. </w:t>
      </w:r>
      <w:r>
        <w:rPr>
          <w:rFonts w:eastAsia="Candara"/>
        </w:rPr>
        <w:t>I am the loss of a protein's normal three-dimensional shape caused by changes such as extreme temperature or pH. What process am I? __________</w:t>
      </w:r>
    </w:p>
    <w:p w14:paraId="156DC3E1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135. </w:t>
      </w:r>
      <w:r>
        <w:rPr>
          <w:rFonts w:eastAsia="Candara"/>
        </w:rPr>
        <w:t>I am the central AP Biology principle that explains why changing a protein's shape can change or eliminate its function. What principle am I? __________</w:t>
      </w:r>
    </w:p>
    <w:p w14:paraId="2F004AD5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136. </w:t>
      </w:r>
      <w:r>
        <w:rPr>
          <w:rFonts w:eastAsia="Candara"/>
        </w:rPr>
        <w:t>A mutation changes one amino acid in a protein, potentially altering folding and function. Which level of structure is changed first? __________</w:t>
      </w:r>
    </w:p>
    <w:p w14:paraId="39439AC8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137. </w:t>
      </w:r>
      <w:r>
        <w:rPr>
          <w:rFonts w:eastAsia="Candara"/>
        </w:rPr>
        <w:t>If hydrogen bonding in a polypeptide backbone is disrupted, which level of structure is most directly affected? __________</w:t>
      </w:r>
    </w:p>
    <w:p w14:paraId="7195B67B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138. </w:t>
      </w:r>
      <w:r>
        <w:rPr>
          <w:rFonts w:eastAsia="Candara"/>
        </w:rPr>
        <w:t>If several polypeptide subunits can no longer interact, which level of protein structure is most directly affected? __________</w:t>
      </w:r>
    </w:p>
    <w:p w14:paraId="178685FF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139. </w:t>
      </w:r>
      <w:r>
        <w:rPr>
          <w:rFonts w:eastAsia="Candara"/>
        </w:rPr>
        <w:t>If hydrophobic interactions among R groups are disrupted, which level of structure is likely to change directly? __________</w:t>
      </w:r>
    </w:p>
    <w:p w14:paraId="1ECF3E1D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140. </w:t>
      </w:r>
      <w:r>
        <w:rPr>
          <w:rFonts w:eastAsia="Candara"/>
        </w:rPr>
        <w:t>In Figure 5A, the letter R represents which part of an amino acid? __________</w:t>
      </w:r>
    </w:p>
    <w:p w14:paraId="0F8E940A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141. </w:t>
      </w:r>
      <w:r>
        <w:rPr>
          <w:rFonts w:eastAsia="Candara"/>
        </w:rPr>
        <w:t>In Figure 5B, the straight sequence labeled 1° represents which level of protein structure? __________</w:t>
      </w:r>
    </w:p>
    <w:p w14:paraId="6BD1EB44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142. </w:t>
      </w:r>
      <w:r>
        <w:rPr>
          <w:rFonts w:eastAsia="Candara"/>
        </w:rPr>
        <w:t>In Figure 5B, the local helix-like shape labeled 2° represents which level of protein structure? __________</w:t>
      </w:r>
    </w:p>
    <w:p w14:paraId="6F3B9346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143. </w:t>
      </w:r>
      <w:r>
        <w:rPr>
          <w:rFonts w:eastAsia="Candara"/>
        </w:rPr>
        <w:t>In Figure 5B, the folded single-chain shape labeled 3° represents which level of protein structure? __________</w:t>
      </w:r>
    </w:p>
    <w:p w14:paraId="5B8DE322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144. </w:t>
      </w:r>
      <w:r>
        <w:rPr>
          <w:rFonts w:eastAsia="Candara"/>
        </w:rPr>
        <w:t>In Figure 5B, the multi-subunit arrangement labeled 4° represents which level of protein structure? __________</w:t>
      </w:r>
    </w:p>
    <w:p w14:paraId="6D4F6F2F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lastRenderedPageBreak/>
        <w:t xml:space="preserve">145. </w:t>
      </w:r>
      <w:r>
        <w:rPr>
          <w:rFonts w:eastAsia="Candara"/>
        </w:rPr>
        <w:t>I am a protein whose biological activity depends on a specific three-dimensional active-site shape. What broad class of biomolecule am I? __________</w:t>
      </w:r>
    </w:p>
    <w:p w14:paraId="1B694421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146. </w:t>
      </w:r>
      <w:r>
        <w:rPr>
          <w:rFonts w:eastAsia="Candara"/>
        </w:rPr>
        <w:t>A high fever can alter the weak interactions maintaining a protein's shape. What process may result if the shape is lost? __________</w:t>
      </w:r>
    </w:p>
    <w:p w14:paraId="306768C0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147. </w:t>
      </w:r>
      <w:r>
        <w:rPr>
          <w:rFonts w:eastAsia="Candara"/>
        </w:rPr>
        <w:t>A change in pH can change the charges on amino-acid R groups and disrupt folding. Which kinds of R-group interactions are especially sensitive to these charge changes? __________</w:t>
      </w:r>
    </w:p>
    <w:p w14:paraId="0A2A6186" w14:textId="77777777" w:rsidR="00D5067F" w:rsidRDefault="00000000">
      <w:pPr>
        <w:keepNext/>
        <w:shd w:val="clear" w:color="auto" w:fill="D9EAF7"/>
        <w:spacing w:before="40" w:after="40"/>
      </w:pPr>
      <w:r>
        <w:rPr>
          <w:rFonts w:eastAsia="Candara"/>
          <w:b/>
          <w:color w:val="163D5C"/>
          <w:sz w:val="28"/>
        </w:rPr>
        <w:t>Section G - Nucleic Acids</w:t>
      </w:r>
    </w:p>
    <w:p w14:paraId="16EC0801" w14:textId="77777777" w:rsidR="00D5067F" w:rsidRDefault="00000000">
      <w:pPr>
        <w:keepNext/>
        <w:spacing w:before="60"/>
      </w:pPr>
      <w:r>
        <w:rPr>
          <w:rFonts w:eastAsia="Candara"/>
          <w:b/>
          <w:color w:val="505050"/>
          <w:sz w:val="22"/>
        </w:rPr>
        <w:t>Write the term that best matches each clue.</w:t>
      </w:r>
    </w:p>
    <w:p w14:paraId="77FBDC49" w14:textId="793643E2" w:rsidR="00D5067F" w:rsidRDefault="00092378">
      <w:pPr>
        <w:keepNext/>
        <w:spacing w:after="20"/>
        <w:jc w:val="center"/>
      </w:pPr>
      <w:r>
        <w:rPr>
          <w:noProof/>
        </w:rPr>
        <w:drawing>
          <wp:inline distT="0" distB="0" distL="0" distR="0" wp14:anchorId="3856F784" wp14:editId="6BA4D5E4">
            <wp:extent cx="5257975" cy="3506015"/>
            <wp:effectExtent l="0" t="0" r="0" b="0"/>
            <wp:docPr id="11944496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8342" cy="3532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ED921" w14:textId="77777777" w:rsidR="00D5067F" w:rsidRDefault="00000000">
      <w:pPr>
        <w:keepNext/>
        <w:spacing w:after="140"/>
        <w:jc w:val="center"/>
      </w:pPr>
      <w:r>
        <w:rPr>
          <w:rFonts w:eastAsia="Candara"/>
          <w:i/>
          <w:color w:val="5A5A5A"/>
          <w:sz w:val="19"/>
        </w:rPr>
        <w:t>Figure 6. Nucleotide components and antiparallel strand orientation</w:t>
      </w:r>
    </w:p>
    <w:p w14:paraId="4A1C7D29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148. </w:t>
      </w:r>
      <w:r>
        <w:rPr>
          <w:rFonts w:eastAsia="Candara"/>
        </w:rPr>
        <w:t>I am the monomer of DNA and RNA. What am I? __________</w:t>
      </w:r>
    </w:p>
    <w:p w14:paraId="41FA743F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149. </w:t>
      </w:r>
      <w:r>
        <w:rPr>
          <w:rFonts w:eastAsia="Candara"/>
        </w:rPr>
        <w:t>I am one of the three components of every nucleotide and can be ribose or deoxyribose. What am I? __________</w:t>
      </w:r>
    </w:p>
    <w:p w14:paraId="404A735F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150. </w:t>
      </w:r>
      <w:r>
        <w:rPr>
          <w:rFonts w:eastAsia="Candara"/>
        </w:rPr>
        <w:t>I am one of the three components of every nucleotide and contribute negative charge to the nucleic-acid backbone. What am I? __________</w:t>
      </w:r>
    </w:p>
    <w:p w14:paraId="0338DF3A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151. </w:t>
      </w:r>
      <w:r>
        <w:rPr>
          <w:rFonts w:eastAsia="Candara"/>
        </w:rPr>
        <w:t>I am one of the three components of every nucleotide and carry variable genetic information through my sequence. What am I? __________</w:t>
      </w:r>
    </w:p>
    <w:p w14:paraId="37D87423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152. </w:t>
      </w:r>
      <w:r>
        <w:rPr>
          <w:rFonts w:eastAsia="Candara"/>
        </w:rPr>
        <w:t>I am the nucleic acid that usually stores hereditary information in cells. What am I? __________</w:t>
      </w:r>
    </w:p>
    <w:p w14:paraId="05EC21D0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153. </w:t>
      </w:r>
      <w:r>
        <w:rPr>
          <w:rFonts w:eastAsia="Candara"/>
        </w:rPr>
        <w:t>I am the nucleic acid that contains ribose and uses uracil rather than thymine. What am I? __________</w:t>
      </w:r>
    </w:p>
    <w:p w14:paraId="4ED9CA6E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154. </w:t>
      </w:r>
      <w:r>
        <w:rPr>
          <w:rFonts w:eastAsia="Candara"/>
        </w:rPr>
        <w:t>I am the covalent linkage joining nucleotides in the sugar-phosphate backbone. What am I? __________</w:t>
      </w:r>
    </w:p>
    <w:p w14:paraId="1437BBB3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155. </w:t>
      </w:r>
      <w:r>
        <w:rPr>
          <w:rFonts w:eastAsia="Candara"/>
        </w:rPr>
        <w:t>I am the end of a nucleic-acid strand defined by a free phosphate associated with the fifth carbon of the sugar. What end am I? __________</w:t>
      </w:r>
    </w:p>
    <w:p w14:paraId="39287E6C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156. </w:t>
      </w:r>
      <w:r>
        <w:rPr>
          <w:rFonts w:eastAsia="Candara"/>
        </w:rPr>
        <w:t>I am the end of a nucleic-acid strand defined by a free hydroxyl group associated with the third carbon of the sugar. What end am I? __________</w:t>
      </w:r>
    </w:p>
    <w:p w14:paraId="6186B825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157. </w:t>
      </w:r>
      <w:r>
        <w:rPr>
          <w:rFonts w:eastAsia="Candara"/>
        </w:rPr>
        <w:t>During nucleic-acid synthesis, new nucleotides are added to me. Which end of the growing strand am I? __________</w:t>
      </w:r>
    </w:p>
    <w:p w14:paraId="08534527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lastRenderedPageBreak/>
        <w:t xml:space="preserve">158. </w:t>
      </w:r>
      <w:r>
        <w:rPr>
          <w:rFonts w:eastAsia="Candara"/>
        </w:rPr>
        <w:t>I describe the opposite orientation of the two DNA strands, with one running 5' to 3' and the other 3' to 5'. What term am I? __________</w:t>
      </w:r>
    </w:p>
    <w:p w14:paraId="7D90973F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159. </w:t>
      </w:r>
      <w:r>
        <w:rPr>
          <w:rFonts w:eastAsia="Candara"/>
        </w:rPr>
        <w:t>I am the nitrogenous base found in DNA but not RNA. Who am I? __________</w:t>
      </w:r>
    </w:p>
    <w:p w14:paraId="2F0740ED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160. </w:t>
      </w:r>
      <w:r>
        <w:rPr>
          <w:rFonts w:eastAsia="Candara"/>
        </w:rPr>
        <w:t>I am the nitrogenous base found in RNA but not DNA. Who am I? __________</w:t>
      </w:r>
    </w:p>
    <w:p w14:paraId="44529372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161. </w:t>
      </w:r>
      <w:r>
        <w:rPr>
          <w:rFonts w:eastAsia="Candara"/>
        </w:rPr>
        <w:t>I am a nitrogenous base found in both DNA and RNA and pair with thymine in DNA or uracil in RNA. Who am I? __________</w:t>
      </w:r>
    </w:p>
    <w:p w14:paraId="2EEF63F7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162. </w:t>
      </w:r>
      <w:r>
        <w:rPr>
          <w:rFonts w:eastAsia="Candara"/>
        </w:rPr>
        <w:t>I am a nitrogenous base found in both DNA and RNA and pair with cytosine in DNA. Who am I? __________</w:t>
      </w:r>
    </w:p>
    <w:p w14:paraId="30DAD59F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163. </w:t>
      </w:r>
      <w:r>
        <w:rPr>
          <w:rFonts w:eastAsia="Candara"/>
        </w:rPr>
        <w:t>I am a nitrogenous base found in both DNA and RNA and pair with guanine in DNA. Who am I? __________</w:t>
      </w:r>
    </w:p>
    <w:p w14:paraId="5641F4E6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164. </w:t>
      </w:r>
      <w:r>
        <w:rPr>
          <w:rFonts w:eastAsia="Candara"/>
        </w:rPr>
        <w:t>I am the weak interaction that helps hold complementary DNA bases together across the two strands. What am I? __________</w:t>
      </w:r>
    </w:p>
    <w:p w14:paraId="3B5D07FA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165. </w:t>
      </w:r>
      <w:r>
        <w:rPr>
          <w:rFonts w:eastAsia="Candara"/>
        </w:rPr>
        <w:t>I am the sequence of nucleotide monomers that encodes biological information. What kind of macromolecule am I? __________</w:t>
      </w:r>
    </w:p>
    <w:p w14:paraId="7B07D54A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166. </w:t>
      </w:r>
      <w:r>
        <w:rPr>
          <w:rFonts w:eastAsia="Candara"/>
        </w:rPr>
        <w:t>I differ from RNA because my sugar lacks one oxygen atom compared with ribose. What sugar am I? __________</w:t>
      </w:r>
    </w:p>
    <w:p w14:paraId="768E5F0E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167. </w:t>
      </w:r>
      <w:r>
        <w:rPr>
          <w:rFonts w:eastAsia="Candara"/>
        </w:rPr>
        <w:t>I am the five-carbon sugar found in RNA. What am I? __________</w:t>
      </w:r>
    </w:p>
    <w:p w14:paraId="4EE1A0EF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168. </w:t>
      </w:r>
      <w:r>
        <w:rPr>
          <w:rFonts w:eastAsia="Candara"/>
        </w:rPr>
        <w:t>In Figure 6A, the circle marked P represents which nucleotide component? __________</w:t>
      </w:r>
    </w:p>
    <w:p w14:paraId="40E7CC9D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169. </w:t>
      </w:r>
      <w:r>
        <w:rPr>
          <w:rFonts w:eastAsia="Candara"/>
        </w:rPr>
        <w:t>In Figure 6A, the pentagon marked S represents which nucleotide component? __________</w:t>
      </w:r>
    </w:p>
    <w:p w14:paraId="17A16A12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170. </w:t>
      </w:r>
      <w:r>
        <w:rPr>
          <w:rFonts w:eastAsia="Candara"/>
        </w:rPr>
        <w:t>In Figure 6A, the rectangle marked B represents which nucleotide component? __________</w:t>
      </w:r>
    </w:p>
    <w:p w14:paraId="266EEF82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171. </w:t>
      </w:r>
      <w:r>
        <w:rPr>
          <w:rFonts w:eastAsia="Candara"/>
        </w:rPr>
        <w:t>In Figure 6B, the two strands run in opposite directions. What term describes this orientation? __________</w:t>
      </w:r>
    </w:p>
    <w:p w14:paraId="08E72632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172. </w:t>
      </w:r>
      <w:r>
        <w:rPr>
          <w:rFonts w:eastAsia="Candara"/>
        </w:rPr>
        <w:t>A nucleic-acid strand has a free 3' hydroxyl at one end. What end is this? __________</w:t>
      </w:r>
    </w:p>
    <w:p w14:paraId="26B10915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173. </w:t>
      </w:r>
      <w:r>
        <w:rPr>
          <w:rFonts w:eastAsia="Candara"/>
        </w:rPr>
        <w:t>A nucleic-acid strand has a free 5' phosphate at one end. What end is this? __________</w:t>
      </w:r>
    </w:p>
    <w:p w14:paraId="70B637F4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174. </w:t>
      </w:r>
      <w:r>
        <w:rPr>
          <w:rFonts w:eastAsia="Candara"/>
        </w:rPr>
        <w:t>I am the strong covalent backbone of DNA and RNA, made of alternating sugar and phosphate components. What structure am I? __________</w:t>
      </w:r>
    </w:p>
    <w:p w14:paraId="198D76DE" w14:textId="77777777" w:rsidR="00D5067F" w:rsidRDefault="00000000">
      <w:pPr>
        <w:pStyle w:val="Question"/>
      </w:pPr>
      <w:r>
        <w:rPr>
          <w:rFonts w:eastAsia="Candara"/>
          <w:b/>
          <w:color w:val="1F4E79"/>
        </w:rPr>
        <w:t xml:space="preserve">175. </w:t>
      </w:r>
      <w:r>
        <w:rPr>
          <w:rFonts w:eastAsia="Candara"/>
        </w:rPr>
        <w:t>I am the principle that explains how the order of nucleotide monomers can store information that is later used by living systems. What broad AP Biology idea am I? __________</w:t>
      </w:r>
    </w:p>
    <w:p w14:paraId="6315D36D" w14:textId="77777777" w:rsidR="00D5067F" w:rsidRDefault="00000000">
      <w:pPr>
        <w:spacing w:before="200"/>
      </w:pPr>
      <w:r>
        <w:rPr>
          <w:rFonts w:eastAsia="Candara"/>
          <w:b/>
          <w:color w:val="5A5A5A"/>
          <w:sz w:val="19"/>
        </w:rPr>
        <w:t xml:space="preserve">Alignment reference: </w:t>
      </w:r>
      <w:r>
        <w:rPr>
          <w:rFonts w:eastAsia="Candara"/>
          <w:color w:val="5A5A5A"/>
          <w:sz w:val="19"/>
        </w:rPr>
        <w:t>College Board AP Biology Course and Exam Description, effective Fall 2025, Unit 1: Chemistry of Life.</w:t>
      </w:r>
    </w:p>
    <w:sectPr w:rsidR="00D5067F" w:rsidSect="00034616">
      <w:headerReference w:type="default" r:id="rId14"/>
      <w:footerReference w:type="default" r:id="rId15"/>
      <w:pgSz w:w="11906" w:h="16838"/>
      <w:pgMar w:top="879" w:right="935" w:bottom="822" w:left="93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172A26" w14:textId="77777777" w:rsidR="00794FC9" w:rsidRDefault="00794FC9">
      <w:pPr>
        <w:spacing w:after="0" w:line="240" w:lineRule="auto"/>
      </w:pPr>
      <w:r>
        <w:separator/>
      </w:r>
    </w:p>
  </w:endnote>
  <w:endnote w:type="continuationSeparator" w:id="0">
    <w:p w14:paraId="72E35480" w14:textId="77777777" w:rsidR="00794FC9" w:rsidRDefault="00794F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AEF32" w14:textId="77777777" w:rsidR="00D5067F" w:rsidRDefault="00000000">
    <w:pPr>
      <w:pStyle w:val="Footer"/>
      <w:jc w:val="right"/>
    </w:pPr>
    <w:r>
      <w:rPr>
        <w:rFonts w:eastAsia="Candara"/>
        <w:sz w:val="18"/>
      </w:rPr>
      <w:t xml:space="preserve">Page </w:t>
    </w:r>
    <w:r>
      <w:rPr>
        <w:rFonts w:eastAsia="Candara"/>
        <w:sz w:val="18"/>
      </w:rPr>
      <w:fldChar w:fldCharType="begin"/>
    </w:r>
    <w:r>
      <w:rPr>
        <w:rFonts w:eastAsia="Candara"/>
        <w:sz w:val="18"/>
      </w:rPr>
      <w:instrText xml:space="preserve"> PAGE </w:instrText>
    </w:r>
    <w:r w:rsidR="00003FCE">
      <w:rPr>
        <w:rFonts w:eastAsia="Candara"/>
        <w:sz w:val="18"/>
      </w:rPr>
      <w:fldChar w:fldCharType="separate"/>
    </w:r>
    <w:r w:rsidR="00003FCE">
      <w:rPr>
        <w:rFonts w:eastAsia="Candara"/>
        <w:noProof/>
        <w:sz w:val="18"/>
      </w:rPr>
      <w:t>1</w:t>
    </w:r>
    <w:r>
      <w:rPr>
        <w:rFonts w:eastAsia="Candara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AE7FD8" w14:textId="77777777" w:rsidR="00794FC9" w:rsidRDefault="00794FC9">
      <w:pPr>
        <w:spacing w:after="0" w:line="240" w:lineRule="auto"/>
      </w:pPr>
      <w:r>
        <w:separator/>
      </w:r>
    </w:p>
  </w:footnote>
  <w:footnote w:type="continuationSeparator" w:id="0">
    <w:p w14:paraId="4585147C" w14:textId="77777777" w:rsidR="00794FC9" w:rsidRDefault="00794F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01236" w14:textId="77777777" w:rsidR="00D5067F" w:rsidRDefault="00000000">
    <w:pPr>
      <w:pStyle w:val="Header"/>
      <w:jc w:val="center"/>
    </w:pPr>
    <w:r>
      <w:rPr>
        <w:rFonts w:eastAsia="Candara"/>
        <w:b/>
        <w:color w:val="5A5A5A"/>
        <w:sz w:val="18"/>
      </w:rPr>
      <w:t>AP Biology Unit 1 - Chemistry of Life | Who Am I? Question Bank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4433625">
    <w:abstractNumId w:val="8"/>
  </w:num>
  <w:num w:numId="2" w16cid:durableId="1025911044">
    <w:abstractNumId w:val="6"/>
  </w:num>
  <w:num w:numId="3" w16cid:durableId="1959557644">
    <w:abstractNumId w:val="5"/>
  </w:num>
  <w:num w:numId="4" w16cid:durableId="1073551637">
    <w:abstractNumId w:val="4"/>
  </w:num>
  <w:num w:numId="5" w16cid:durableId="1653171094">
    <w:abstractNumId w:val="7"/>
  </w:num>
  <w:num w:numId="6" w16cid:durableId="1706325255">
    <w:abstractNumId w:val="3"/>
  </w:num>
  <w:num w:numId="7" w16cid:durableId="794253226">
    <w:abstractNumId w:val="2"/>
  </w:num>
  <w:num w:numId="8" w16cid:durableId="635185277">
    <w:abstractNumId w:val="1"/>
  </w:num>
  <w:num w:numId="9" w16cid:durableId="646010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FCE"/>
    <w:rsid w:val="00034616"/>
    <w:rsid w:val="0006063C"/>
    <w:rsid w:val="00092378"/>
    <w:rsid w:val="0015074B"/>
    <w:rsid w:val="0029639D"/>
    <w:rsid w:val="00326F90"/>
    <w:rsid w:val="00794FC9"/>
    <w:rsid w:val="007B1C26"/>
    <w:rsid w:val="009A4D21"/>
    <w:rsid w:val="00AA1D8D"/>
    <w:rsid w:val="00B47730"/>
    <w:rsid w:val="00C74969"/>
    <w:rsid w:val="00CB0664"/>
    <w:rsid w:val="00D506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6E7218"/>
  <w14:defaultImageDpi w14:val="300"/>
  <w15:docId w15:val="{9E01B35A-D030-447E-8569-951E504DB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ndara" w:hAnsi="Candara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Lines/>
      <w:spacing w:after="80" w:line="247" w:lineRule="auto"/>
    </w:pPr>
    <w:rPr>
      <w:rFonts w:ascii="Candara" w:hAnsi="Candara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11</Pages>
  <Words>6363</Words>
  <Characters>17247</Characters>
  <Application>Microsoft Office Word</Application>
  <DocSecurity>0</DocSecurity>
  <Lines>958</Lines>
  <Paragraphs>1242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 Biology Unit 1 Chemistry of Life - Who Am I? Question Bank</vt:lpstr>
    </vt:vector>
  </TitlesOfParts>
  <Manager/>
  <Company/>
  <LinksUpToDate>false</LinksUpToDate>
  <CharactersWithSpaces>22368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 Biology Unit 1 Chemistry of Life - Who Am I? Question Bank</dc:title>
  <dc:subject>AP Biology Unit 1 Chemistry of Life question bank</dc:subject>
  <dc:creator/>
  <cp:keywords>AP Biology, Unit 1, Chemistry of Life, water, functional groups, bonds, carbohydrates, lipids, proteins, nucleic acids</cp:keywords>
  <dc:description>generated by python-docx</dc:description>
  <cp:lastModifiedBy>MOSES DAVID RAJ SREERAMA</cp:lastModifiedBy>
  <cp:revision>3</cp:revision>
  <dcterms:created xsi:type="dcterms:W3CDTF">2013-12-23T23:15:00Z</dcterms:created>
  <dcterms:modified xsi:type="dcterms:W3CDTF">2026-10-14T15:04:00Z</dcterms:modified>
  <cp:category/>
</cp:coreProperties>
</file>